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పేజీ:1</w:t>
        <w:br/>
        <w:t>ప్రకృతి: దాని అందం మరియు ప్రాముఖ్యత ద్వారా ఒక ప్రయాణం</w:t>
        <w:br/>
        <w:t>ప్రకృతికి పరిచయం</w:t>
        <w:br/>
        <w:t xml:space="preserve">    ప్రకృతి భౌతిక ప్రపంచాన్ని మరియు భూమి యొక్క ప్రకృతి దృశ్యాలతో సహా దాని దృగ్విషయాలను కలిగి ఉంటుంది,</w:t>
        <w:br/>
        <w:t xml:space="preserve">మహాసముద్రాలు, వన్యప్రాణులు, </w:t>
        <w:br/>
        <w:t xml:space="preserve">    మరియు పర్యావరణ వ్యవస్థలు. ఇది జీవాన్ని నిలబెట్టే మరియు అన్ని జీవులకు సమతుల్యతను సృష్టించే సహజ పర్యావరణం</w:t>
        <w:br/>
        <w:t xml:space="preserve">జీవులు. </w:t>
        <w:br/>
        <w:t xml:space="preserve">    మానవ జీవితం ప్రకృతితో లోతుగా ముడిపడి ఉంది, ఇది మనకు ఆహారం, గాలి మరియు నీటిని అందిస్తుంది.</w:t>
        <w:br/>
        <w:t xml:space="preserve">    </w:t>
        <w:br/>
        <w:t>ది ఎలిమెంట్స్ ఆఫ్ నేచర్</w:t>
        <w:br/>
        <w:t xml:space="preserve">    ప్రకృతి ఐదు ప్రాథమిక అంశాలతో కూడి ఉంటుంది: భూమి, నీరు, గాలి, అగ్ని మరియు అంతరిక్షం. ఈ అంశాలు</w:t>
        <w:br/>
        <w:t xml:space="preserve">పరస్పరం అనుసంధానించబడి ఉన్నాయి </w:t>
        <w:br/>
        <w:t xml:space="preserve">    మరియు సమతుల్యతను కాపాడుకోవడంలో కీలక పాత్ర పోషిస్తాయి. భూమి భూమిని అందిస్తుంది, నీరు జీవాన్ని అందిస్తుంది, గాలి</w:t>
        <w:br/>
        <w:t xml:space="preserve">అవసరమైన </w:t>
        <w:br/>
        <w:t xml:space="preserve">    శ్వాస కోసం, అగ్ని శక్తిని సూచిస్తుంది మరియు స్థలం అన్ని ఉనికికి స్థలాన్ని ఇస్తుంది.</w:t>
        <w:br/>
        <w:t xml:space="preserve">    </w:t>
        <w:br/>
        <w:t>పర్యావరణ వ్యవస్థలు మరియు జీవవైవిధ్యం</w:t>
        <w:br/>
        <w:t xml:space="preserve">    ఒక పర్యావరణ వ్యవస్థ అన్ని జీవులను మరియు వాటి భౌతిక వాతావరణాన్ని కలిగి ఉంటుంది, ఇది సంకర్షణ చెందుతుంది</w:t>
        <w:br/>
        <w:t xml:space="preserve">వ్యవస్థ. జీవవైవిధ్యం </w:t>
        <w:br/>
        <w:t xml:space="preserve">    జీవావరణ వ్యవస్థలోని వివిధ రకాల జీవాలను సూచిస్తుంది, ఇది స్థితిస్థాపకత మరియు అనుకూలతకు చాలా ముఖ్యమైనది. అడవులు,</w:t>
        <w:br/>
        <w:t xml:space="preserve">ఎడారులు, మరియు </w:t>
        <w:br/>
        <w:t xml:space="preserve">    మహాసముద్రాలు వివిధ రకాల జీవులకు మద్దతు ఇచ్చే పర్యావరణ వ్యవస్థలకు ఉదాహరణలు.</w:t>
        <w:br/>
        <w:t xml:space="preserve">    </w:t>
        <w:br/>
        <w:t xml:space="preserve"> పేజీ:2</w:t>
        <w:br/>
        <w:t>అడవులు మరియు వన్యప్రాణులు</w:t>
        <w:br/>
        <w:t xml:space="preserve">    అడవులు భూమి యొక్క భూభాగంలో దాదాపు మూడింట ఒక వంతును ఆక్రమించాయి మరియు విభిన్న రకాల వన్యప్రాణులకు నిలయంగా ఉన్నాయి.</w:t>
        <w:br/>
        <w:t xml:space="preserve">వారు ఆడతారు a </w:t>
        <w:br/>
        <w:t xml:space="preserve">    ఆక్సిజన్‌ను ఉత్పత్తి చేయడం, వాతావరణాన్ని నియంత్రించడం మరియు నివాసాలను అందించడంలో కీలక పాత్ర. వివిధ రకాల</w:t>
        <w:br/>
        <w:t xml:space="preserve">అడవులు </w:t>
        <w:br/>
        <w:t xml:space="preserve">    ఉష్ణమండల వర్షారణ్యాలు, సమశీతోష్ణ అడవులు మరియు బోరియల్ అడవులు ఉన్నాయి.</w:t>
        <w:br/>
        <w:t xml:space="preserve">    </w:t>
        <w:br/>
        <w:t>మహాసముద్రాలు మరియు సముద్ర జీవితం</w:t>
        <w:br/>
        <w:t xml:space="preserve">    మహాసముద్రాలు భూమి యొక్క ఉపరితలంలో 70% పైగా ఉన్నాయి మరియు భూమిపై జీవానికి చాలా ముఖ్యమైనవి. వారు నియంత్రిస్తారు</w:t>
        <w:br/>
        <w:t xml:space="preserve">గ్రహించడం ద్వారా వాతావరణం </w:t>
        <w:br/>
        <w:t xml:space="preserve">    కార్బన్ డయాక్సైడ్ మరియు వేడి. సముద్ర జీవులు, చేపలు, పగడపు దిబ్బలు మరియు సముద్ర మొక్కలతో సహా వృద్ధి చెందుతాయి</w:t>
        <w:br/>
        <w:t xml:space="preserve">సముద్ర జలాలు </w:t>
        <w:br/>
        <w:t xml:space="preserve">    మరియు జీవవైవిధ్యానికి దోహదం చేస్తాయి.</w:t>
        <w:br/>
        <w:t xml:space="preserve">    </w:t>
        <w:br/>
        <w:t>పర్వతాలు మరియు లోయలు</w:t>
        <w:br/>
        <w:t xml:space="preserve">    టెక్టోనిక్ శక్తులు మరియు కోత ద్వారా పర్వతాలు ఏర్పడతాయి మరియు వాటిపై గణనీయమైన ప్రభావాన్ని చూపుతాయి</w:t>
        <w:br/>
        <w:t xml:space="preserve">వాతావరణం మరియు నీటి చక్రం. </w:t>
        <w:br/>
        <w:t xml:space="preserve">    అవి సహజ నీటి రిజర్వాయర్లు, నదులు మరియు లోయలకు మంచినీటిని సరఫరా చేస్తాయి. ద్వారా ఏర్పడిన లోయలు</w:t>
        <w:br/>
        <w:t xml:space="preserve">కోత లేదా హిమానీనదాలు, </w:t>
        <w:br/>
        <w:t xml:space="preserve">    వ్యవసాయం మరియు జీవవైవిధ్యానికి తోడ్పడే సారవంతమైన భూములు.</w:t>
        <w:br/>
        <w:t xml:space="preserve">    </w:t>
        <w:br/>
        <w:t xml:space="preserve"> పేజీ:3</w:t>
        <w:br/>
        <w:t>నదులు మరియు సరస్సులు</w:t>
        <w:br/>
        <w:t xml:space="preserve">    నదులు మరియు సరస్సుల వంటి మంచినీటి వనరులు జీవితాన్ని నిలబెట్టడానికి చాలా అవసరం. నదులు అందిస్తాయి</w:t>
        <w:br/>
        <w:t xml:space="preserve">తాగునీరు, </w:t>
        <w:br/>
        <w:t xml:space="preserve">    రవాణా మార్గాలు మరియు వ్యవసాయానికి నీటిపారుదల. సరస్సులు పర్యావరణ వ్యవస్థలకు మరియు మానవులకు మద్దతు ఇస్తాయి</w:t>
        <w:br/>
        <w:t xml:space="preserve">అందించడం ద్వారా కార్యకలాపాలు </w:t>
        <w:br/>
        <w:t xml:space="preserve">    వినియోగం, వినోదం మరియు పరిశ్రమలకు నీరు.</w:t>
        <w:br/>
        <w:t xml:space="preserve">    </w:t>
        <w:br/>
        <w:t>వాతావరణం మరియు వాతావరణ నమూనాలు</w:t>
        <w:br/>
        <w:t xml:space="preserve">    భూమి యొక్క వాతావరణం సూర్యుడు, గాలి మరియు సముద్ర ప్రవాహాలతో సహా సహజ శక్తుల ద్వారా రూపొందించబడింది.</w:t>
        <w:br/>
        <w:t xml:space="preserve">వాతావరణ నమూనాలు, వంటివి </w:t>
        <w:br/>
        <w:t xml:space="preserve">    వర్షపాతం, హరికేన్లు మరియు మంచు, పర్యావరణ వ్యవస్థలు మరియు మానవ జీవితంపై ప్రత్యక్ష ప్రభావాలను కలిగి ఉంటాయి. అర్థం చేసుకోవడం</w:t>
        <w:br/>
        <w:t xml:space="preserve">వాతావరణం అంచనా వేయడానికి మాకు సహాయపడుతుంది </w:t>
        <w:br/>
        <w:t xml:space="preserve">    మరియు సహజ సంఘటనలకు అనుగుణంగా.</w:t>
        <w:br/>
        <w:t xml:space="preserve">    </w:t>
        <w:br/>
        <w:t>మానవ జీవితంలో ప్రకృతి పాత్ర</w:t>
        <w:br/>
        <w:t xml:space="preserve">    ప్రకృతి మానవులకు ఆహారం, నీరు మరియు ఆశ్రయం కోసం అవసరమైన పదార్థాలను అందిస్తుంది. ఇది కూడా ఉంది</w:t>
        <w:br/>
        <w:t xml:space="preserve">మానసిక </w:t>
        <w:br/>
        <w:t xml:space="preserve">    ఒత్తిడిని తగ్గించడం మరియు శ్రేయస్సును ప్రోత్సహించడం వంటి ప్రయోజనాలు. చరిత్రలో, మానవులు కలిగి ఉన్నారు</w:t>
        <w:br/>
        <w:t xml:space="preserve">మనుగడ కోసం ప్రకృతిపై ఆధారపడింది </w:t>
        <w:br/>
        <w:t xml:space="preserve">    మరియు పర్యావరణానికి అనుగుణంగా జీవించడానికి మార్గాలను అభివృద్ధి చేశారు.</w:t>
        <w:br/>
        <w:t xml:space="preserve">    </w:t>
        <w:br/>
        <w:t xml:space="preserve"> పేజీ:4</w:t>
        <w:br/>
        <w:t>పరిరక్షణ ప్రయత్నాలు</w:t>
        <w:br/>
        <w:t xml:space="preserve">    పరిరక్షణ ప్రయత్నాలు సహజ పర్యావరణ వ్యవస్థలను విధ్వంసక ప్రభావం నుండి రక్షించడం మరియు సంరక్షించడం లక్ష్యంగా పెట్టుకున్నాయి</w:t>
        <w:br/>
        <w:t xml:space="preserve">మానవ కార్యకలాపాలు. </w:t>
        <w:br/>
        <w:t xml:space="preserve">    పరిరక్షణ పద్ధతులలో అంతరించిపోతున్న జాతులను రక్షించడం, ఆవాసాలను పునరుద్ధరించడం మరియు ప్రోత్సహించడం వంటివి ఉన్నాయి</w:t>
        <w:br/>
        <w:t xml:space="preserve">స్థిరమైన వనరు </w:t>
        <w:br/>
        <w:t xml:space="preserve">    భవిష్యత్ తరాలకు పర్యావరణ ఆరోగ్యాన్ని నిర్ధారించడానికి నిర్వహణ.</w:t>
        <w:br/>
        <w:t xml:space="preserve">    </w:t>
        <w:br/>
        <w:t>ప్రకృతిపై మానవ ప్రభావం</w:t>
        <w:br/>
        <w:t xml:space="preserve">    అటవీ నిర్మూలన, కాలుష్యం మరియు పారిశ్రామికీకరణ వంటి మానవ కార్యకలాపాలు గణనీయంగా కారణమయ్యాయి</w:t>
        <w:br/>
        <w:t xml:space="preserve">ప్రకృతికి హాని. </w:t>
        <w:br/>
        <w:t xml:space="preserve">    ఈ చర్యలు పర్యావరణ వ్యవస్థలకు భంగం కలిగిస్తాయి, వాతావరణ మార్పులకు దోహదం చేస్తాయి మరియు జీవవైవిధ్యానికి ముప్పు కలిగిస్తాయి. ఇది</w:t>
        <w:br/>
        <w:t xml:space="preserve">తగ్గించడానికి కీలకం </w:t>
        <w:br/>
        <w:t xml:space="preserve">    బాధ్యతాయుతమైన ప్రవర్తన మరియు విధాన మార్పుల ద్వారా ఈ ప్రభావాలు.</w:t>
        <w:br/>
        <w:t xml:space="preserve">    </w:t>
        <w:br/>
        <w:t>ప్రకృతిని సంరక్షించడానికి స్థిరమైన పద్ధతులు</w:t>
        <w:br/>
        <w:t xml:space="preserve">    సుస్థిర జీవనం అనేది వనరులను సమర్ధవంతంగా ఉపయోగించడం మరియు వ్యర్థాలను తగ్గించడం. వంటి అభ్యాసాలు</w:t>
        <w:br/>
        <w:t xml:space="preserve">రీసైక్లింగ్, సంరక్షించడం </w:t>
        <w:br/>
        <w:t xml:space="preserve">    శక్తి, పునరుత్పాదక వనరులను ఉపయోగించడం మరియు rప్రకృతిని కాపాడుకోవడానికి కాలుష్యాన్ని తగ్గించడం చాలా అవసరం.</w:t>
        <w:br/>
        <w:t xml:space="preserve">ఈ చర్యలు దోహదం చేస్తాయి </w:t>
        <w:br/>
        <w:t xml:space="preserve">    పర్యావరణ సుస్థిరతకు మరియు భవిష్యత్తు తరాలకు ఆరోగ్యకరమైన గ్రహాన్ని నిర్ధారించడానికి.</w:t>
        <w:br/>
        <w:t xml:space="preserve">    </w:t>
        <w:br/>
        <w:t xml:space="preserve"> పేజీ:5</w:t>
        <w:br/>
        <w:t>ది బ్యూటీ ఆఫ్ నేచర్: ఎ విజువల్ జర్నీ</w:t>
        <w:br/>
        <w:t xml:space="preserve">    ప్రకృతి సౌందర్యం ప్రకృతి దృశ్యాలు, వన్యప్రాణులు మరియు సహజ దృగ్విషయాలలో చూడవచ్చు. ఫోటోగ్రఫీ మరియు</w:t>
        <w:br/>
        <w:t xml:space="preserve">కళ ఈ అందాన్ని బంధిస్తుంది, </w:t>
        <w:br/>
        <w:t xml:space="preserve">    పర్యావరణాన్ని అభినందించడానికి మరియు రక్షించడానికి ప్రజలను ప్రేరేపించడం. ద్వారా ప్రకృతితో అనుసంధానం చేయడం ద్వారా</w:t>
        <w:br/>
        <w:t xml:space="preserve">దృశ్య అనుభవాలు, మేము </w:t>
        <w:br/>
        <w:t xml:space="preserve">    దాని ప్రాముఖ్యత గురించి లోతైన అవగాహన పొందండి.</w:t>
        <w:br/>
        <w:t xml:space="preserve">    </w:t>
        <w:br/>
        <w:t>ప్రకృతి గురించి స్ఫూర్తిదాయకమైన కోట్స్</w:t>
        <w:br/>
        <w:t xml:space="preserve">    - "ప్రకృతిలోకి లోతుగా చూడండి, ఆపై మీరు ప్రతిదీ బాగా అర్థం చేసుకుంటారు." - ఆల్బర్ట్ ఐన్‌స్టీన్</w:t>
        <w:br/>
        <w:t xml:space="preserve">    - "వినేవారికి భూమి సంగీతం ఉంది." - విలియం షేక్స్పియర్</w:t>
        <w:br/>
        <w:t xml:space="preserve">    - "ప్రకృతితో ప్రతి నడకలో, అతను కోరుకునే దానికంటే చాలా ఎక్కువ అందుకుంటాడు." - జాన్ ముయిర్</w:t>
        <w:br/>
        <w:t xml:space="preserve">    - "ప్రకృతి తొందరపడదు, ఇంకా ప్రతిదీ సాధించబడింది." - లావో ట్జు</w:t>
        <w:br/>
        <w:t xml:space="preserve">    </w:t>
        <w:br/>
        <w:t>తీర్మానం</w:t>
        <w:br/>
        <w:t xml:space="preserve">    ప్రకృతి అనేది భూమిపై ఉన్న సమస్త జీవరాశిని నిలబెట్టే ఒక విలువైన బహుమతి. దాని అందం, వైవిధ్యం మరియు సమతుల్యత ఉండాలి</w:t>
        <w:br/>
        <w:t xml:space="preserve">ద్వారా రక్షించబడింది </w:t>
        <w:br/>
        <w:t xml:space="preserve">    చేతన చర్యలు మరియు పరిరక్షణ ప్రయత్నాలు. ప్రకృతిని కాపాడుకోవాల్సిన బాధ్యత ప్రతి ఒక్కరిపై ఉందన్నారు</w:t>
        <w:br/>
        <w:t xml:space="preserve">మరియు దానిని నిర్ధారించండి </w:t>
        <w:br/>
        <w:t xml:space="preserve">    భవిష్యత్ తరాల కోసం పరిరక్షణ.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